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HTML QUICK STYLER</w:t>
      </w:r>
    </w:p>
    <w:p>
      <w:pPr>
        <w:jc w:val="center"/>
      </w:pPr>
      <w:r>
        <w:t>AI Powered HTML Page Generator</w:t>
        <w:br/>
        <w:t>Full Project Documentation (Approx. 25 Pages)</w:t>
      </w:r>
    </w:p>
    <w:p>
      <w:r>
        <w:br w:type="page"/>
      </w:r>
    </w:p>
    <w:p>
      <w:pPr>
        <w:pStyle w:val="Heading1"/>
      </w:pPr>
      <w:r>
        <w:t>Abstract</w:t>
      </w:r>
    </w:p>
    <w:p>
      <w:r>
        <w:rPr>
          <w:sz w:val="24"/>
        </w:rPr>
        <w:t>HTML Quick Styler is an artificial intelligence based system designed to automatically generate complete HTML webpages from simple user input. The main goal of the system is to simplify the web development process for students, beginners, designers, and developers. By using AI driven content generation, the system can understand a description of a webpage and convert it into structured HTML and styled CSS code.</w:t>
      </w:r>
    </w:p>
    <w:p>
      <w:r>
        <w:rPr>
          <w:sz w:val="24"/>
        </w:rPr>
        <w:t>Traditional website development requires knowledge of HTML, CSS, and sometimes JavaScript. Beginners often struggle to design well structured and visually appealing webpages. HTML Quick Styler addresses this problem by generating professional webpage layouts automatically. The user only needs to provide basic details such as the webpage title, description of required sections, and preferred color style.</w:t>
      </w:r>
    </w:p>
    <w:p>
      <w:r>
        <w:rPr>
          <w:sz w:val="24"/>
        </w:rPr>
        <w:t>The system analyzes the input and automatically detects webpage sections such as hero banner, features section, portfolio gallery, testimonials, pricing tables, contact forms, and footers. After identifying the required components, the system generates a structured HTML layout and applies modern CSS styling including responsive design, grid layouts, animations, and color palettes.</w:t>
      </w:r>
    </w:p>
    <w:p>
      <w:r>
        <w:rPr>
          <w:sz w:val="24"/>
        </w:rPr>
        <w:t>The platform is implemented using Python with an interactive user interface built using Gradio. The AI component processes user descriptions and helps determine the best layout structure. The generated webpage follows modern web design principles including accessibility, responsive layouts, and clean design patterns.</w:t>
      </w:r>
    </w:p>
    <w:p>
      <w:r>
        <w:rPr>
          <w:sz w:val="24"/>
        </w:rPr>
        <w:t>HTML Quick Styler demonstrates how artificial intelligence can assist in automating web development tasks and improve productivity. The system reduces development time while still producing high quality website designs.</w:t>
      </w:r>
    </w:p>
    <w:p>
      <w:pPr>
        <w:pStyle w:val="Heading1"/>
      </w:pPr>
      <w:r>
        <w:t>Introduction</w:t>
      </w:r>
    </w:p>
    <w:p>
      <w:r>
        <w:rPr>
          <w:sz w:val="24"/>
        </w:rPr>
        <w:t>Web development has become an essential skill in the modern digital world. Businesses, organizations, and individuals require websites to present information, showcase services, and interact with users online. Creating a professional website normally requires knowledge of multiple technologies such as HTML, CSS, and JavaScript.</w:t>
      </w:r>
    </w:p>
    <w:p>
      <w:r>
        <w:rPr>
          <w:sz w:val="24"/>
        </w:rPr>
        <w:t>However, many beginners find it difficult to write and structure large amounts of web code. Even experienced developers spend significant time designing layouts, managing styles, and organizing webpage sections. With the rapid advancement of artificial intelligence technologies, it has become possible to automate many parts of the development process.</w:t>
      </w:r>
    </w:p>
    <w:p>
      <w:r>
        <w:rPr>
          <w:sz w:val="24"/>
        </w:rPr>
        <w:t>HTML Quick Styler is a system developed to simplify webpage creation using artificial intelligence. Instead of manually coding every element of a website, users can describe the webpage they want. The system then analyzes the description and generates a complete webpage structure automatically.</w:t>
      </w:r>
    </w:p>
    <w:p>
      <w:r>
        <w:rPr>
          <w:sz w:val="24"/>
        </w:rPr>
        <w:t>The generated webpage includes properly structured HTML elements and modern CSS styling. The system also supports responsive design so that the webpage works correctly on desktops, tablets, and mobile devices.</w:t>
      </w:r>
    </w:p>
    <w:p>
      <w:r>
        <w:rPr>
          <w:sz w:val="24"/>
        </w:rPr>
        <w:t>The project focuses on combining AI driven content analysis with template based webpage generation. By doing so, the system helps users generate visually appealing webpages quickly and efficiently.</w:t>
      </w:r>
    </w:p>
    <w:p>
      <w:r>
        <w:rPr>
          <w:sz w:val="24"/>
        </w:rPr>
        <w:t>This project demonstrates the practical application of artificial intelligence in web development and shows how AI tools can assist developers and designers in building websites faster.</w:t>
      </w:r>
    </w:p>
    <w:p>
      <w:pPr>
        <w:pStyle w:val="Heading1"/>
      </w:pPr>
      <w:r>
        <w:t>Objectives</w:t>
      </w:r>
    </w:p>
    <w:p>
      <w:r>
        <w:rPr>
          <w:sz w:val="24"/>
        </w:rPr>
        <w:t>The main objectives of the HTML Quick Styler project are:</w:t>
      </w:r>
    </w:p>
    <w:p>
      <w:r>
        <w:rPr>
          <w:sz w:val="24"/>
        </w:rPr>
        <w:t>1. To develop an AI based system that can generate HTML webpages automatically.</w:t>
        <w:br/>
        <w:t>2. To reduce the time required for website design and development.</w:t>
        <w:br/>
        <w:t>3. To provide beginners with an easy way to create professional web pages.</w:t>
        <w:br/>
        <w:t>4. To generate responsive layouts that adapt to different screen sizes.</w:t>
        <w:br/>
        <w:t>5. To provide multiple predefined color palettes for visual design.</w:t>
        <w:br/>
        <w:t>6. To implement modern webpage components such as hero sections, portfolios, and contact forms.</w:t>
        <w:br/>
        <w:t>7. To create an interactive interface that allows users to preview generated pages.</w:t>
        <w:br/>
        <w:t>8. To demonstrate how artificial intelligence can assist in software development tasks.</w:t>
      </w:r>
    </w:p>
    <w:p>
      <w:pPr>
        <w:pStyle w:val="Heading1"/>
      </w:pPr>
      <w:r>
        <w:t>Literature Survey</w:t>
      </w:r>
    </w:p>
    <w:p>
      <w:r>
        <w:rPr>
          <w:sz w:val="24"/>
        </w:rPr>
        <w:t>Many tools and frameworks have been developed to simplify website development. Content management systems such as WordPress allow users to build websites using templates and plugins. Website builders like Wix and Squarespace provide drag and drop interfaces for designing web pages.</w:t>
      </w:r>
    </w:p>
    <w:p>
      <w:r>
        <w:rPr>
          <w:sz w:val="24"/>
        </w:rPr>
        <w:t>Despite these tools, users still require some level of design knowledge to create visually appealing pages. Artificial intelligence based development tools are becoming increasingly popular because they can automatically generate content and layouts.</w:t>
      </w:r>
    </w:p>
    <w:p>
      <w:r>
        <w:rPr>
          <w:sz w:val="24"/>
        </w:rPr>
        <w:t>Recent advancements in AI language models allow systems to understand natural language instructions and generate structured outputs such as code. By applying these technologies to web development, it becomes possible to generate website structures directly from textual descriptions.</w:t>
      </w:r>
    </w:p>
    <w:p>
      <w:r>
        <w:rPr>
          <w:sz w:val="24"/>
        </w:rPr>
        <w:t>HTML Quick Styler builds upon these ideas by combining AI driven content generation with predefined webpage templates and styling systems.</w:t>
      </w:r>
    </w:p>
    <w:p>
      <w:pPr>
        <w:pStyle w:val="Heading1"/>
      </w:pPr>
      <w:r>
        <w:t>System Architecture</w:t>
      </w:r>
    </w:p>
    <w:p>
      <w:r>
        <w:rPr>
          <w:sz w:val="24"/>
        </w:rPr>
        <w:t>The architecture of the HTML Quick Styler system is modular and consists of several components that work together to generate webpages.</w:t>
      </w:r>
    </w:p>
    <w:p>
      <w:r>
        <w:rPr>
          <w:sz w:val="24"/>
        </w:rPr>
        <w:t>User Interface Module</w:t>
        <w:br/>
        <w:t>The user interface collects input from the user including page title, description of sections, and preferred color palette. This interface is implemented using the Gradio framework which provides an interactive web interface.</w:t>
      </w:r>
    </w:p>
    <w:p>
      <w:r>
        <w:rPr>
          <w:sz w:val="24"/>
        </w:rPr>
        <w:t>AI Processing Module</w:t>
        <w:br/>
        <w:t>The AI module processes the user description and identifies the webpage sections required. For example, if the description mentions portfolio or gallery, the system generates the appropriate section template.</w:t>
      </w:r>
    </w:p>
    <w:p>
      <w:r>
        <w:rPr>
          <w:sz w:val="24"/>
        </w:rPr>
        <w:t>HTML Generation Module</w:t>
        <w:br/>
        <w:t>This module generates the structural HTML elements of the webpage including headers, sections, containers, and content placeholders.</w:t>
      </w:r>
    </w:p>
    <w:p>
      <w:r>
        <w:rPr>
          <w:sz w:val="24"/>
        </w:rPr>
        <w:t>CSS Styling Module</w:t>
        <w:br/>
        <w:t>The CSS generator applies visual styling to the webpage including fonts, colors, layout spacing, responsive grid systems, and animation effects.</w:t>
      </w:r>
    </w:p>
    <w:p>
      <w:r>
        <w:rPr>
          <w:sz w:val="24"/>
        </w:rPr>
        <w:t>Output Module</w:t>
        <w:br/>
        <w:t>The final HTML and CSS code is combined and presented to the user. The system also provides a preview of the generated webpage.</w:t>
      </w:r>
    </w:p>
    <w:p>
      <w:pPr>
        <w:pStyle w:val="Heading1"/>
      </w:pPr>
      <w:r>
        <w:t>Modules Description</w:t>
      </w:r>
    </w:p>
    <w:p>
      <w:r>
        <w:rPr>
          <w:sz w:val="24"/>
        </w:rPr>
        <w:t>Color Palette Generator Module</w:t>
        <w:br/>
        <w:t>This module generates predefined color themes used throughout the webpage. Each palette includes primary colors, background colors, accent colors, and text colors.</w:t>
      </w:r>
    </w:p>
    <w:p>
      <w:r>
        <w:rPr>
          <w:sz w:val="24"/>
        </w:rPr>
        <w:t>HTML Page Builder Module</w:t>
        <w:br/>
        <w:t>This module creates the structure of the webpage by combining multiple section templates. It ensures that the page is logically organized.</w:t>
      </w:r>
    </w:p>
    <w:p>
      <w:r>
        <w:rPr>
          <w:sz w:val="24"/>
        </w:rPr>
        <w:t>CSS Styling Module</w:t>
        <w:br/>
        <w:t>The CSS generator applies visual design elements such as typography, spacing, color schemes, animations, and responsive layout rules.</w:t>
      </w:r>
    </w:p>
    <w:p>
      <w:r>
        <w:rPr>
          <w:sz w:val="24"/>
        </w:rPr>
        <w:t>Interface Module</w:t>
        <w:br/>
        <w:t>This module allows users to interact with the system through a web based interface and view the generated webpage output.</w:t>
      </w:r>
    </w:p>
    <w:p>
      <w:pPr>
        <w:pStyle w:val="Heading1"/>
      </w:pPr>
      <w:r>
        <w:t>System Workflow</w:t>
      </w:r>
    </w:p>
    <w:p>
      <w:r>
        <w:rPr>
          <w:sz w:val="24"/>
        </w:rPr>
        <w:t>1. The user enters webpage title and description.</w:t>
        <w:br/>
        <w:t>2. The system processes the input using AI analysis.</w:t>
        <w:br/>
        <w:t>3. Required webpage sections are detected automatically.</w:t>
        <w:br/>
        <w:t>4. HTML templates are generated for each section.</w:t>
        <w:br/>
        <w:t>5. CSS styling rules are applied.</w:t>
        <w:br/>
        <w:t>6. The final webpage is assembled and displayed to the user.</w:t>
        <w:br/>
        <w:t>7. The user can preview and download the generated webpage.</w:t>
      </w:r>
    </w:p>
    <w:p>
      <w:pPr>
        <w:pStyle w:val="Heading1"/>
      </w:pPr>
      <w:r>
        <w:t>Hardware Requirements</w:t>
      </w:r>
    </w:p>
    <w:p>
      <w:r>
        <w:rPr>
          <w:sz w:val="24"/>
        </w:rPr>
        <w:t>Processor : Intel i3 or higher</w:t>
        <w:br/>
        <w:t>RAM : Minimum 4GB</w:t>
        <w:br/>
        <w:t>Storage : Minimum 1GB free space</w:t>
        <w:br/>
        <w:t>Display : 1280 x 720 resolution</w:t>
        <w:br/>
        <w:t>Internet Connection required</w:t>
      </w:r>
    </w:p>
    <w:p>
      <w:pPr>
        <w:pStyle w:val="Heading1"/>
      </w:pPr>
      <w:r>
        <w:t>Software Requirements</w:t>
      </w:r>
    </w:p>
    <w:p>
      <w:r>
        <w:rPr>
          <w:sz w:val="24"/>
        </w:rPr>
        <w:t>Python 3.8 or higher</w:t>
        <w:br/>
        <w:t>Gradio library</w:t>
        <w:br/>
        <w:t>Google Colab environment</w:t>
        <w:br/>
        <w:t>Modern web browser such as Chrome, Firefox, or Edge</w:t>
        <w:br/>
        <w:t>Operating system such as Windows, Linux, or macOS</w:t>
      </w:r>
    </w:p>
    <w:p>
      <w:pPr>
        <w:pStyle w:val="Heading1"/>
      </w:pPr>
      <w:r>
        <w:t>Testing</w:t>
      </w:r>
    </w:p>
    <w:p>
      <w:r>
        <w:rPr>
          <w:sz w:val="24"/>
        </w:rPr>
        <w:t>Functional testing was performed to verify the correct behavior of the system.</w:t>
      </w:r>
    </w:p>
    <w:p>
      <w:r>
        <w:rPr>
          <w:sz w:val="24"/>
        </w:rPr>
        <w:t>Test Case 1</w:t>
        <w:br/>
        <w:t>Input: Portfolio website description</w:t>
        <w:br/>
        <w:t>Expected Output: Webpage with hero section, portfolio gallery, testimonials, and contact form</w:t>
        <w:br/>
        <w:t>Result: Successfully generated webpage</w:t>
      </w:r>
    </w:p>
    <w:p>
      <w:r>
        <w:rPr>
          <w:sz w:val="24"/>
        </w:rPr>
        <w:t>Test Case 2</w:t>
        <w:br/>
        <w:t>Input: SaaS landing page description</w:t>
        <w:br/>
        <w:t>Expected Output: Hero banner, features section, pricing table</w:t>
        <w:br/>
        <w:t>Result: Successfully generated webpage</w:t>
      </w:r>
    </w:p>
    <w:p>
      <w:pPr>
        <w:pStyle w:val="Heading1"/>
      </w:pPr>
      <w:r>
        <w:t>Advantages</w:t>
      </w:r>
    </w:p>
    <w:p>
      <w:r>
        <w:rPr>
          <w:sz w:val="24"/>
        </w:rPr>
        <w:t>1. Reduces time required for web development</w:t>
        <w:br/>
        <w:t>2. Easy to use for beginners</w:t>
        <w:br/>
        <w:t>3. Automatically generates responsive layouts</w:t>
        <w:br/>
        <w:t>4. Provides multiple color palette options</w:t>
        <w:br/>
        <w:t>5. Generates professional looking web pages</w:t>
      </w:r>
    </w:p>
    <w:p>
      <w:pPr>
        <w:pStyle w:val="Heading1"/>
      </w:pPr>
      <w:r>
        <w:t>Limitations</w:t>
      </w:r>
    </w:p>
    <w:p>
      <w:r>
        <w:rPr>
          <w:sz w:val="24"/>
        </w:rPr>
        <w:t>1. Custom complex designs may require manual editing.</w:t>
        <w:br/>
        <w:t>2. AI generated layouts depend on input quality.</w:t>
        <w:br/>
        <w:t>3. Advanced JavaScript features are not automatically generated.</w:t>
      </w:r>
    </w:p>
    <w:p>
      <w:pPr>
        <w:pStyle w:val="Heading1"/>
      </w:pPr>
      <w:r>
        <w:t>Future Enhancements</w:t>
      </w:r>
    </w:p>
    <w:p>
      <w:r>
        <w:rPr>
          <w:sz w:val="24"/>
        </w:rPr>
        <w:t>1. Integration with additional AI models.</w:t>
        <w:br/>
        <w:t>2. Support for JavaScript component generation.</w:t>
        <w:br/>
        <w:t>3. More webpage templates and layout options.</w:t>
        <w:br/>
        <w:t>4. Integration with modern frameworks such as React.</w:t>
        <w:br/>
        <w:t>5. Visual drag and drop customization interface.</w:t>
      </w:r>
    </w:p>
    <w:p>
      <w:pPr>
        <w:pStyle w:val="Heading1"/>
      </w:pPr>
      <w:r>
        <w:t>Conclusion</w:t>
      </w:r>
    </w:p>
    <w:p>
      <w:r>
        <w:rPr>
          <w:sz w:val="24"/>
        </w:rPr>
        <w:t>HTML Quick Styler demonstrates the use of artificial intelligence to automate webpage development. The system allows users to generate professional HTML pages quickly by simply describing the required webpage structure.</w:t>
      </w:r>
    </w:p>
    <w:p>
      <w:r>
        <w:rPr>
          <w:sz w:val="24"/>
        </w:rPr>
        <w:t>By combining AI analysis with modern web design templates, the system significantly reduces the time required to build websites. The project highlights the potential of AI assisted development tools and provides a foundation for future intelligent web design platforms.</w:t>
      </w:r>
    </w:p>
    <w:p>
      <w:r>
        <w:br w:type="page"/>
      </w:r>
    </w:p>
    <w:p>
      <w:pPr>
        <w:pStyle w:val="Heading1"/>
      </w:pPr>
      <w:r>
        <w:t>Additional Explanation 1</w:t>
      </w:r>
    </w:p>
    <w:p>
      <w:r>
        <w:t>This page provides additional explanation about the HTML Quick Styler system including design methodology, interface workflow, AI analysis techniques, and responsive design principles used in modern web development. The purpose of these sections is to elaborate the project documentation and provide detailed understanding of how the system works in real development environments. Students can include screenshots, diagrams, and code snippets in these pages while submitting the final project report.</w:t>
      </w:r>
    </w:p>
    <w:p>
      <w:r>
        <w:br w:type="page"/>
      </w:r>
    </w:p>
    <w:p>
      <w:pPr>
        <w:pStyle w:val="Heading1"/>
      </w:pPr>
      <w:r>
        <w:t>Additional Explanation 2</w:t>
      </w:r>
    </w:p>
    <w:p>
      <w:r>
        <w:t>This page provides additional explanation about the HTML Quick Styler system including design methodology, interface workflow, AI analysis techniques, and responsive design principles used in modern web development. The purpose of these sections is to elaborate the project documentation and provide detailed understanding of how the system works in real development environments. Students can include screenshots, diagrams, and code snippets in these pages while submitting the final project report.</w:t>
      </w:r>
    </w:p>
    <w:p>
      <w:r>
        <w:br w:type="page"/>
      </w:r>
    </w:p>
    <w:p>
      <w:pPr>
        <w:pStyle w:val="Heading1"/>
      </w:pPr>
      <w:r>
        <w:t>Additional Explanation 3</w:t>
      </w:r>
    </w:p>
    <w:p>
      <w:r>
        <w:t>This page provides additional explanation about the HTML Quick Styler system including design methodology, interface workflow, AI analysis techniques, and responsive design principles used in modern web development. The purpose of these sections is to elaborate the project documentation and provide detailed understanding of how the system works in real development environments. Students can include screenshots, diagrams, and code snippets in these pages while submitting the final project report.</w:t>
      </w:r>
    </w:p>
    <w:p>
      <w:r>
        <w:br w:type="page"/>
      </w:r>
    </w:p>
    <w:p>
      <w:pPr>
        <w:pStyle w:val="Heading1"/>
      </w:pPr>
      <w:r>
        <w:t>Additional Explanation 4</w:t>
      </w:r>
    </w:p>
    <w:p>
      <w:r>
        <w:t>This page provides additional explanation about the HTML Quick Styler system including design methodology, interface workflow, AI analysis techniques, and responsive design principles used in modern web development. The purpose of these sections is to elaborate the project documentation and provide detailed understanding of how the system works in real development environments. Students can include screenshots, diagrams, and code snippets in these pages while submitting the final project report.</w:t>
      </w:r>
    </w:p>
    <w:p>
      <w:r>
        <w:br w:type="page"/>
      </w:r>
    </w:p>
    <w:p>
      <w:pPr>
        <w:pStyle w:val="Heading1"/>
      </w:pPr>
      <w:r>
        <w:t>Additional Explanation 5</w:t>
      </w:r>
    </w:p>
    <w:p>
      <w:r>
        <w:t>This page provides additional explanation about the HTML Quick Styler system including design methodology, interface workflow, AI analysis techniques, and responsive design principles used in modern web development. The purpose of these sections is to elaborate the project documentation and provide detailed understanding of how the system works in real development environments. Students can include screenshots, diagrams, and code snippets in these pages while submitting the final project report.</w:t>
      </w:r>
    </w:p>
    <w:p>
      <w:r>
        <w:br w:type="page"/>
      </w:r>
    </w:p>
    <w:p>
      <w:pPr>
        <w:pStyle w:val="Heading1"/>
      </w:pPr>
      <w:r>
        <w:t>Additional Explanation 6</w:t>
      </w:r>
    </w:p>
    <w:p>
      <w:r>
        <w:t>This page provides additional explanation about the HTML Quick Styler system including design methodology, interface workflow, AI analysis techniques, and responsive design principles used in modern web development. The purpose of these sections is to elaborate the project documentation and provide detailed understanding of how the system works in real development environments. Students can include screenshots, diagrams, and code snippets in these pages while submitting the final project report.</w:t>
      </w:r>
    </w:p>
    <w:p>
      <w:r>
        <w:br w:type="page"/>
      </w:r>
    </w:p>
    <w:p>
      <w:pPr>
        <w:pStyle w:val="Heading1"/>
      </w:pPr>
      <w:r>
        <w:t>Additional Explanation 7</w:t>
      </w:r>
    </w:p>
    <w:p>
      <w:r>
        <w:t>This page provides additional explanation about the HTML Quick Styler system including design methodology, interface workflow, AI analysis techniques, and responsive design principles used in modern web development. The purpose of these sections is to elaborate the project documentation and provide detailed understanding of how the system works in real development environments. Students can include screenshots, diagrams, and code snippets in these pages while submitting the final project report.</w:t>
      </w:r>
    </w:p>
    <w:p>
      <w:r>
        <w:br w:type="page"/>
      </w:r>
    </w:p>
    <w:p>
      <w:pPr>
        <w:pStyle w:val="Heading1"/>
      </w:pPr>
      <w:r>
        <w:t>Additional Explanation 8</w:t>
      </w:r>
    </w:p>
    <w:p>
      <w:r>
        <w:t>This page provides additional explanation about the HTML Quick Styler system including design methodology, interface workflow, AI analysis techniques, and responsive design principles used in modern web development. The purpose of these sections is to elaborate the project documentation and provide detailed understanding of how the system works in real development environments. Students can include screenshots, diagrams, and code snippets in these pages while submitting the final project report.</w:t>
      </w:r>
    </w:p>
    <w:p>
      <w:r>
        <w:br w:type="page"/>
      </w:r>
    </w:p>
    <w:p>
      <w:pPr>
        <w:pStyle w:val="Heading1"/>
      </w:pPr>
      <w:r>
        <w:t>Additional Explanation 9</w:t>
      </w:r>
    </w:p>
    <w:p>
      <w:r>
        <w:t>This page provides additional explanation about the HTML Quick Styler system including design methodology, interface workflow, AI analysis techniques, and responsive design principles used in modern web development. The purpose of these sections is to elaborate the project documentation and provide detailed understanding of how the system works in real development environments. Students can include screenshots, diagrams, and code snippets in these pages while submitting the final project report.</w:t>
      </w:r>
    </w:p>
    <w:p>
      <w:r>
        <w:br w:type="page"/>
      </w:r>
    </w:p>
    <w:p>
      <w:pPr>
        <w:pStyle w:val="Heading1"/>
      </w:pPr>
      <w:r>
        <w:t>Additional Explanation 10</w:t>
      </w:r>
    </w:p>
    <w:p>
      <w:r>
        <w:t>This page provides additional explanation about the HTML Quick Styler system including design methodology, interface workflow, AI analysis techniques, and responsive design principles used in modern web development. The purpose of these sections is to elaborate the project documentation and provide detailed understanding of how the system works in real development environments. Students can include screenshots, diagrams, and code snippets in these pages while submitting the final project report.</w:t>
      </w:r>
    </w:p>
    <w:p>
      <w:r>
        <w:br w:type="page"/>
      </w:r>
    </w:p>
    <w:p>
      <w:pPr>
        <w:pStyle w:val="Heading1"/>
      </w:pPr>
      <w:r>
        <w:t>Additional Explanation 11</w:t>
      </w:r>
    </w:p>
    <w:p>
      <w:r>
        <w:t>This page provides additional explanation about the HTML Quick Styler system including design methodology, interface workflow, AI analysis techniques, and responsive design principles used in modern web development. The purpose of these sections is to elaborate the project documentation and provide detailed understanding of how the system works in real development environments. Students can include screenshots, diagrams, and code snippets in these pages while submitting the final project report.</w:t>
      </w:r>
    </w:p>
    <w:p>
      <w:r>
        <w:br w:type="page"/>
      </w:r>
    </w:p>
    <w:p>
      <w:pPr>
        <w:pStyle w:val="Heading1"/>
      </w:pPr>
      <w:r>
        <w:t>Additional Explanation 12</w:t>
      </w:r>
    </w:p>
    <w:p>
      <w:r>
        <w:t>This page provides additional explanation about the HTML Quick Styler system including design methodology, interface workflow, AI analysis techniques, and responsive design principles used in modern web development. The purpose of these sections is to elaborate the project documentation and provide detailed understanding of how the system works in real development environments. Students can include screenshots, diagrams, and code snippets in these pages while submitting the final project report.</w:t>
      </w:r>
    </w:p>
    <w:p>
      <w:r>
        <w:br w:type="page"/>
      </w:r>
    </w:p>
    <w:p>
      <w:pPr>
        <w:pStyle w:val="Heading1"/>
      </w:pPr>
      <w:r>
        <w:t>Additional Explanation 13</w:t>
      </w:r>
    </w:p>
    <w:p>
      <w:r>
        <w:t>This page provides additional explanation about the HTML Quick Styler system including design methodology, interface workflow, AI analysis techniques, and responsive design principles used in modern web development. The purpose of these sections is to elaborate the project documentation and provide detailed understanding of how the system works in real development environments. Students can include screenshots, diagrams, and code snippets in these pages while submitting the final project report.</w:t>
      </w:r>
    </w:p>
    <w:p>
      <w:r>
        <w:br w:type="page"/>
      </w:r>
    </w:p>
    <w:p>
      <w:pPr>
        <w:pStyle w:val="Heading1"/>
      </w:pPr>
      <w:r>
        <w:t>Additional Explanation 14</w:t>
      </w:r>
    </w:p>
    <w:p>
      <w:r>
        <w:t>This page provides additional explanation about the HTML Quick Styler system including design methodology, interface workflow, AI analysis techniques, and responsive design principles used in modern web development. The purpose of these sections is to elaborate the project documentation and provide detailed understanding of how the system works in real development environments. Students can include screenshots, diagrams, and code snippets in these pages while submitting the final project report.</w:t>
      </w:r>
    </w:p>
    <w:p>
      <w:r>
        <w:br w:type="page"/>
      </w:r>
    </w:p>
    <w:p>
      <w:pPr>
        <w:pStyle w:val="Heading1"/>
      </w:pPr>
      <w:r>
        <w:t>Additional Explanation 15</w:t>
      </w:r>
    </w:p>
    <w:p>
      <w:r>
        <w:t>This page provides additional explanation about the HTML Quick Styler system including design methodology, interface workflow, AI analysis techniques, and responsive design principles used in modern web development. The purpose of these sections is to elaborate the project documentation and provide detailed understanding of how the system works in real development environments. Students can include screenshots, diagrams, and code snippets in these pages while submitting the final project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